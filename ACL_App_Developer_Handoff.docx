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69AA2" w14:textId="77777777" w:rsidR="00CC0879" w:rsidRDefault="008C1629">
      <w:pPr>
        <w:pStyle w:val="Title"/>
        <w:jc w:val="center"/>
      </w:pPr>
      <w:r>
        <w:t>ACL App Developer Package</w:t>
      </w:r>
    </w:p>
    <w:p w14:paraId="47370F8B" w14:textId="77777777" w:rsidR="00CC0879" w:rsidRDefault="008C1629">
      <w:pPr>
        <w:jc w:val="center"/>
      </w:pPr>
      <w:r>
        <w:t>Issaquah Physical Therapy — Developer Handoff</w:t>
      </w:r>
    </w:p>
    <w:p w14:paraId="265C2768" w14:textId="77777777" w:rsidR="00CC0879" w:rsidRDefault="008C1629">
      <w:pPr>
        <w:pStyle w:val="Heading1"/>
      </w:pPr>
      <w:r>
        <w:t>1. Product Summary</w:t>
      </w:r>
    </w:p>
    <w:p w14:paraId="38608770" w14:textId="77777777" w:rsidR="00CC0879" w:rsidRDefault="008C1629">
      <w:pPr>
        <w:pStyle w:val="ListBullet"/>
      </w:pPr>
      <w:r>
        <w:t>Build a mobile-first ACL screening and injury prevention app for Issaquah Physical Therapy.</w:t>
      </w:r>
    </w:p>
    <w:p w14:paraId="6A38B88A" w14:textId="50EFB8A3" w:rsidR="00CC0879" w:rsidRDefault="008C1629">
      <w:pPr>
        <w:pStyle w:val="ListBullet"/>
      </w:pPr>
      <w:r>
        <w:t>Primary use case: staff screen soccer athletes on A</w:t>
      </w:r>
      <w:r w:rsidR="00423602">
        <w:t>pple and Android</w:t>
      </w:r>
      <w:r>
        <w:t xml:space="preserve"> phon</w:t>
      </w:r>
      <w:r w:rsidR="00423602">
        <w:t>es or iPad</w:t>
      </w:r>
      <w:r>
        <w:t>, score biomechanics, capture video, calculate risk, and generate athlete reports.</w:t>
      </w:r>
    </w:p>
    <w:p w14:paraId="1D0C72B5" w14:textId="77777777" w:rsidR="00CC0879" w:rsidRDefault="008C1629">
      <w:pPr>
        <w:pStyle w:val="ListBullet"/>
      </w:pPr>
      <w:r>
        <w:t>Secondary use case: clinic admin reviews dashboards, tracks referrals, and manages club programs.</w:t>
      </w:r>
    </w:p>
    <w:p w14:paraId="019944CD" w14:textId="77777777" w:rsidR="00CC0879" w:rsidRDefault="008C1629">
      <w:pPr>
        <w:pStyle w:val="Heading1"/>
      </w:pPr>
      <w:r>
        <w:t>2. Core User Roles</w:t>
      </w:r>
    </w:p>
    <w:p w14:paraId="6FF1250A" w14:textId="77777777" w:rsidR="00CC0879" w:rsidRDefault="008C1629">
      <w:pPr>
        <w:pStyle w:val="ListBullet"/>
      </w:pPr>
      <w:r>
        <w:t>Admin: manages clinics, teams, staff, dashboards, reports, and exports.</w:t>
      </w:r>
    </w:p>
    <w:p w14:paraId="1126F629" w14:textId="77777777" w:rsidR="00CC0879" w:rsidRDefault="008C1629">
      <w:pPr>
        <w:pStyle w:val="ListBullet"/>
      </w:pPr>
      <w:r>
        <w:t>Clinician: performs screenings, scores movement, records testing results, generates athlete reports.</w:t>
      </w:r>
    </w:p>
    <w:p w14:paraId="1EBE35C6" w14:textId="77777777" w:rsidR="00CC0879" w:rsidRDefault="008C1629">
      <w:pPr>
        <w:pStyle w:val="ListBullet"/>
      </w:pPr>
      <w:r>
        <w:t>Coach / Club Viewer: optional read-only access to team summaries.</w:t>
      </w:r>
    </w:p>
    <w:p w14:paraId="0221AD39" w14:textId="77777777" w:rsidR="00CC0879" w:rsidRDefault="008C1629">
      <w:pPr>
        <w:pStyle w:val="ListBullet"/>
      </w:pPr>
      <w:r>
        <w:t>Parent / Athlete: optional report viewer only.</w:t>
      </w:r>
    </w:p>
    <w:p w14:paraId="60FF1156" w14:textId="77777777" w:rsidR="00CC0879" w:rsidRDefault="008C1629">
      <w:pPr>
        <w:pStyle w:val="Heading1"/>
      </w:pPr>
      <w:r>
        <w:t>3. MVP Feature Set</w:t>
      </w:r>
    </w:p>
    <w:p w14:paraId="344901D6" w14:textId="77777777" w:rsidR="00CC0879" w:rsidRDefault="008C1629">
      <w:pPr>
        <w:pStyle w:val="ListBullet"/>
      </w:pPr>
      <w:r>
        <w:t>Secure login</w:t>
      </w:r>
    </w:p>
    <w:p w14:paraId="6FD8474E" w14:textId="77777777" w:rsidR="00CC0879" w:rsidRDefault="008C1629">
      <w:pPr>
        <w:pStyle w:val="ListBullet"/>
      </w:pPr>
      <w:r>
        <w:t>Team and athlete management</w:t>
      </w:r>
    </w:p>
    <w:p w14:paraId="57347000" w14:textId="77777777" w:rsidR="00CC0879" w:rsidRDefault="008C1629">
      <w:pPr>
        <w:pStyle w:val="ListBullet"/>
      </w:pPr>
      <w:r>
        <w:t>Screening session creation</w:t>
      </w:r>
    </w:p>
    <w:p w14:paraId="11B982CD" w14:textId="77777777" w:rsidR="00CC0879" w:rsidRDefault="008C1629">
      <w:pPr>
        <w:pStyle w:val="ListBullet"/>
      </w:pPr>
      <w:r>
        <w:t>Video capture workflow (front and side view)</w:t>
      </w:r>
    </w:p>
    <w:p w14:paraId="14DB9AF0" w14:textId="77777777" w:rsidR="00CC0879" w:rsidRDefault="008C1629">
      <w:pPr>
        <w:pStyle w:val="ListBullet"/>
      </w:pPr>
      <w:r>
        <w:t>Manual / assisted movement scoring</w:t>
      </w:r>
    </w:p>
    <w:p w14:paraId="47D39FF6" w14:textId="77777777" w:rsidR="00CC0879" w:rsidRDefault="008C1629">
      <w:pPr>
        <w:pStyle w:val="ListBullet"/>
      </w:pPr>
      <w:r>
        <w:t>Strength and hop symmetry entry</w:t>
      </w:r>
    </w:p>
    <w:p w14:paraId="1CAC71BE" w14:textId="77777777" w:rsidR="00CC0879" w:rsidRDefault="008C1629">
      <w:pPr>
        <w:pStyle w:val="ListBullet"/>
      </w:pPr>
      <w:r>
        <w:t>Automatic risk calculation</w:t>
      </w:r>
    </w:p>
    <w:p w14:paraId="1E94438B" w14:textId="77777777" w:rsidR="00CC0879" w:rsidRDefault="008C1629">
      <w:pPr>
        <w:pStyle w:val="ListBullet"/>
      </w:pPr>
      <w:r>
        <w:t>Exercise prescription output</w:t>
      </w:r>
    </w:p>
    <w:p w14:paraId="38EFE3D8" w14:textId="77777777" w:rsidR="00CC0879" w:rsidRDefault="008C1629">
      <w:pPr>
        <w:pStyle w:val="ListBullet"/>
      </w:pPr>
      <w:r>
        <w:t>Athlete PDF report export</w:t>
      </w:r>
    </w:p>
    <w:p w14:paraId="66049FB8" w14:textId="77777777" w:rsidR="00CC0879" w:rsidRDefault="008C1629">
      <w:pPr>
        <w:pStyle w:val="ListBullet"/>
      </w:pPr>
      <w:r>
        <w:t>Dashboard summaries</w:t>
      </w:r>
    </w:p>
    <w:p w14:paraId="5A705645" w14:textId="77777777" w:rsidR="00CC0879" w:rsidRDefault="008C1629">
      <w:pPr>
        <w:pStyle w:val="ListBullet"/>
      </w:pPr>
      <w:r>
        <w:t>Cloud sync</w:t>
      </w:r>
    </w:p>
    <w:p w14:paraId="22AA7BA5" w14:textId="77777777" w:rsidR="00CC0879" w:rsidRDefault="008C1629">
      <w:pPr>
        <w:pStyle w:val="Heading1"/>
      </w:pPr>
      <w:r>
        <w:t>4. Recommended Tech Stack</w:t>
      </w:r>
    </w:p>
    <w:p w14:paraId="015635F9" w14:textId="77777777" w:rsidR="00CC0879" w:rsidRDefault="008C1629">
      <w:pPr>
        <w:pStyle w:val="ListBullet"/>
      </w:pPr>
      <w:r>
        <w:t>Frontend mobile app: Flutter</w:t>
      </w:r>
    </w:p>
    <w:p w14:paraId="63613A71" w14:textId="77777777" w:rsidR="00CC0879" w:rsidRDefault="008C1629">
      <w:pPr>
        <w:pStyle w:val="ListBullet"/>
      </w:pPr>
      <w:r>
        <w:t>Admin web dashboard: Flutter web or React</w:t>
      </w:r>
    </w:p>
    <w:p w14:paraId="240BE89B" w14:textId="77777777" w:rsidR="00CC0879" w:rsidRDefault="008C1629">
      <w:pPr>
        <w:pStyle w:val="ListBullet"/>
      </w:pPr>
      <w:r>
        <w:t>Backend: Firebase or Supabase for MVP</w:t>
      </w:r>
    </w:p>
    <w:p w14:paraId="77E7424B" w14:textId="77777777" w:rsidR="00CC0879" w:rsidRDefault="008C1629">
      <w:pPr>
        <w:pStyle w:val="ListBullet"/>
      </w:pPr>
      <w:r>
        <w:t>Database: Firestore or Postgres</w:t>
      </w:r>
    </w:p>
    <w:p w14:paraId="7DE73C17" w14:textId="77777777" w:rsidR="00CC0879" w:rsidRDefault="008C1629">
      <w:pPr>
        <w:pStyle w:val="ListBullet"/>
      </w:pPr>
      <w:r>
        <w:lastRenderedPageBreak/>
        <w:t>Storage: Firebase Storage or S3-compatible storage for videos and PDFs</w:t>
      </w:r>
    </w:p>
    <w:p w14:paraId="2AF94082" w14:textId="77777777" w:rsidR="00CC0879" w:rsidRDefault="008C1629">
      <w:pPr>
        <w:pStyle w:val="ListBullet"/>
      </w:pPr>
      <w:r>
        <w:t>Authentication: Firebase Auth or Supabase Auth</w:t>
      </w:r>
    </w:p>
    <w:p w14:paraId="372C8256" w14:textId="77777777" w:rsidR="00CC0879" w:rsidRDefault="008C1629">
      <w:pPr>
        <w:pStyle w:val="ListBullet"/>
      </w:pPr>
      <w:r>
        <w:t>PDF generation: server-side or client-side templating</w:t>
      </w:r>
    </w:p>
    <w:p w14:paraId="4190DF2E" w14:textId="77777777" w:rsidR="00CC0879" w:rsidRDefault="008C1629">
      <w:pPr>
        <w:pStyle w:val="ListBullet"/>
      </w:pPr>
      <w:r>
        <w:t>Future AI layer: MediaPipe / TensorFlow Lite / OpenCV</w:t>
      </w:r>
    </w:p>
    <w:p w14:paraId="6DCEBB8E" w14:textId="77777777" w:rsidR="00CC0879" w:rsidRDefault="008C1629">
      <w:pPr>
        <w:pStyle w:val="Heading1"/>
      </w:pPr>
      <w:r>
        <w:t>5. App Screens</w:t>
      </w:r>
    </w:p>
    <w:p w14:paraId="2EFE1A3E" w14:textId="77777777" w:rsidR="00CC0879" w:rsidRDefault="008C1629">
      <w:pPr>
        <w:pStyle w:val="ListBullet"/>
      </w:pPr>
      <w:r>
        <w:t>Login</w:t>
      </w:r>
    </w:p>
    <w:p w14:paraId="65418653" w14:textId="77777777" w:rsidR="00CC0879" w:rsidRDefault="008C1629">
      <w:pPr>
        <w:pStyle w:val="ListBullet"/>
      </w:pPr>
      <w:r>
        <w:t>Dashboard</w:t>
      </w:r>
    </w:p>
    <w:p w14:paraId="4EF9B058" w14:textId="3DE0A05D" w:rsidR="00423602" w:rsidRDefault="00423602">
      <w:pPr>
        <w:pStyle w:val="ListBullet"/>
      </w:pPr>
      <w:r>
        <w:t>Club List</w:t>
      </w:r>
    </w:p>
    <w:p w14:paraId="1DCB1B23" w14:textId="77777777" w:rsidR="00CC0879" w:rsidRDefault="008C1629">
      <w:pPr>
        <w:pStyle w:val="ListBullet"/>
      </w:pPr>
      <w:r>
        <w:t>Team list</w:t>
      </w:r>
    </w:p>
    <w:p w14:paraId="13DCC04B" w14:textId="77777777" w:rsidR="00CC0879" w:rsidRDefault="008C1629">
      <w:pPr>
        <w:pStyle w:val="ListBullet"/>
      </w:pPr>
      <w:r>
        <w:t>Athlete roster</w:t>
      </w:r>
    </w:p>
    <w:p w14:paraId="16C9C807" w14:textId="7E195BC5" w:rsidR="00CC0879" w:rsidRDefault="008C1629">
      <w:pPr>
        <w:pStyle w:val="ListBullet"/>
      </w:pPr>
      <w:r>
        <w:t>Athlete profile</w:t>
      </w:r>
      <w:r w:rsidR="00423602">
        <w:t xml:space="preserve"> – age, gender, key medical history</w:t>
      </w:r>
    </w:p>
    <w:p w14:paraId="560B72A8" w14:textId="77777777" w:rsidR="00CC0879" w:rsidRDefault="008C1629">
      <w:pPr>
        <w:pStyle w:val="ListBullet"/>
      </w:pPr>
      <w:r>
        <w:t>Screening session</w:t>
      </w:r>
    </w:p>
    <w:p w14:paraId="103A8721" w14:textId="77777777" w:rsidR="00CC0879" w:rsidRDefault="008C1629">
      <w:pPr>
        <w:pStyle w:val="ListBullet"/>
      </w:pPr>
      <w:r>
        <w:t>Video capture</w:t>
      </w:r>
    </w:p>
    <w:p w14:paraId="305EA646" w14:textId="77777777" w:rsidR="00CC0879" w:rsidRDefault="008C1629">
      <w:pPr>
        <w:pStyle w:val="ListBullet"/>
      </w:pPr>
      <w:r>
        <w:t>Movement scoring</w:t>
      </w:r>
    </w:p>
    <w:p w14:paraId="3A1DA87E" w14:textId="77777777" w:rsidR="00CC0879" w:rsidRDefault="008C1629">
      <w:pPr>
        <w:pStyle w:val="ListBullet"/>
      </w:pPr>
      <w:r>
        <w:t>Strength and hop input</w:t>
      </w:r>
    </w:p>
    <w:p w14:paraId="1ED5B42E" w14:textId="77777777" w:rsidR="00CC0879" w:rsidRDefault="008C1629">
      <w:pPr>
        <w:pStyle w:val="ListBullet"/>
      </w:pPr>
      <w:r>
        <w:t>Risk output</w:t>
      </w:r>
    </w:p>
    <w:p w14:paraId="076E0A5A" w14:textId="77777777" w:rsidR="00CC0879" w:rsidRDefault="008C1629">
      <w:pPr>
        <w:pStyle w:val="ListBullet"/>
      </w:pPr>
      <w:r>
        <w:t>Exercise prescription</w:t>
      </w:r>
    </w:p>
    <w:p w14:paraId="238FD6AB" w14:textId="77777777" w:rsidR="00CC0879" w:rsidRDefault="008C1629">
      <w:pPr>
        <w:pStyle w:val="ListBullet"/>
      </w:pPr>
      <w:r>
        <w:t>Athlete report</w:t>
      </w:r>
    </w:p>
    <w:p w14:paraId="602B2BE5" w14:textId="77777777" w:rsidR="00CC0879" w:rsidRDefault="008C1629">
      <w:pPr>
        <w:pStyle w:val="ListBullet"/>
      </w:pPr>
      <w:r>
        <w:t>Sync / upload status</w:t>
      </w:r>
    </w:p>
    <w:p w14:paraId="733FDEDC" w14:textId="77777777" w:rsidR="00CC0879" w:rsidRDefault="008C1629">
      <w:pPr>
        <w:pStyle w:val="Heading1"/>
      </w:pPr>
      <w:r>
        <w:t>6. Business Rules</w:t>
      </w:r>
    </w:p>
    <w:p w14:paraId="7455829F" w14:textId="77777777" w:rsidR="00CC0879" w:rsidRDefault="008C1629">
      <w:pPr>
        <w:pStyle w:val="ListBullet"/>
      </w:pPr>
      <w:r>
        <w:t>Risk category thresholds: Low &lt;30, Moderate 30–49, High 50–69, Very High ≥70.</w:t>
      </w:r>
    </w:p>
    <w:p w14:paraId="0F8112C3" w14:textId="77777777" w:rsidR="00CC0879" w:rsidRDefault="008C1629">
      <w:pPr>
        <w:pStyle w:val="ListBullet"/>
      </w:pPr>
      <w:r>
        <w:t>Risk model is a clinic support tool and must be labeled as non-diagnostic.</w:t>
      </w:r>
    </w:p>
    <w:p w14:paraId="65B98633" w14:textId="0691D1A6" w:rsidR="00CC0879" w:rsidRDefault="008C1629">
      <w:pPr>
        <w:pStyle w:val="ListBullet"/>
      </w:pPr>
      <w:r>
        <w:t>Every screening session belongs to one athlete and one team</w:t>
      </w:r>
      <w:r w:rsidR="00423602">
        <w:t xml:space="preserve"> and one club.</w:t>
      </w:r>
    </w:p>
    <w:p w14:paraId="195E37AF" w14:textId="77777777" w:rsidR="00CC0879" w:rsidRDefault="008C1629">
      <w:pPr>
        <w:pStyle w:val="ListBullet"/>
      </w:pPr>
      <w:r>
        <w:t>Each athlete may have multiple sessions over time.</w:t>
      </w:r>
    </w:p>
    <w:p w14:paraId="4E8AF04B" w14:textId="77777777" w:rsidR="00CC0879" w:rsidRDefault="008C1629">
      <w:pPr>
        <w:pStyle w:val="ListBullet"/>
      </w:pPr>
      <w:r>
        <w:t>Each session may include multiple score records.</w:t>
      </w:r>
    </w:p>
    <w:p w14:paraId="43313E2B" w14:textId="77777777" w:rsidR="00CC0879" w:rsidRDefault="008C1629">
      <w:pPr>
        <w:pStyle w:val="Heading1"/>
      </w:pPr>
      <w:r>
        <w:t>7. Non-Functional Requirements</w:t>
      </w:r>
    </w:p>
    <w:p w14:paraId="532AD80E" w14:textId="15202637" w:rsidR="00CC0879" w:rsidRDefault="008C1629">
      <w:pPr>
        <w:pStyle w:val="ListBullet"/>
      </w:pPr>
      <w:r>
        <w:t>Android</w:t>
      </w:r>
      <w:r w:rsidR="00423602">
        <w:t xml:space="preserve"> and iOS</w:t>
      </w:r>
      <w:r>
        <w:t>-first design</w:t>
      </w:r>
    </w:p>
    <w:p w14:paraId="2DAF6229" w14:textId="77777777" w:rsidR="00CC0879" w:rsidRDefault="008C1629">
      <w:pPr>
        <w:pStyle w:val="ListBullet"/>
      </w:pPr>
      <w:r>
        <w:t>Fast offline-capable workflow for field use</w:t>
      </w:r>
    </w:p>
    <w:p w14:paraId="3C5586E7" w14:textId="77777777" w:rsidR="00CC0879" w:rsidRDefault="008C1629">
      <w:pPr>
        <w:pStyle w:val="ListBullet"/>
      </w:pPr>
      <w:r>
        <w:t>HIPAA-conscious handling of athlete data if clinic elects to use PHI</w:t>
      </w:r>
    </w:p>
    <w:p w14:paraId="382514C0" w14:textId="77777777" w:rsidR="00CC0879" w:rsidRDefault="008C1629">
      <w:pPr>
        <w:pStyle w:val="ListBullet"/>
      </w:pPr>
      <w:r>
        <w:t>CSV / JSON export support</w:t>
      </w:r>
    </w:p>
    <w:p w14:paraId="0199D282" w14:textId="77777777" w:rsidR="00CC0879" w:rsidRDefault="008C1629">
      <w:pPr>
        <w:pStyle w:val="ListBullet"/>
      </w:pPr>
      <w:r>
        <w:t>Role-based permissions</w:t>
      </w:r>
    </w:p>
    <w:p w14:paraId="052D8704" w14:textId="77777777" w:rsidR="00CC0879" w:rsidRDefault="008C1629">
      <w:pPr>
        <w:pStyle w:val="ListBullet"/>
      </w:pPr>
      <w:r>
        <w:t>Readable reports for parents and coaches</w:t>
      </w:r>
    </w:p>
    <w:p w14:paraId="3EA16A5D" w14:textId="77777777" w:rsidR="00CC0879" w:rsidRDefault="008C1629">
      <w:pPr>
        <w:pStyle w:val="Heading1"/>
      </w:pPr>
      <w:r>
        <w:t>8. Deliverables Expected From Developer</w:t>
      </w:r>
    </w:p>
    <w:p w14:paraId="517A42D2" w14:textId="77777777" w:rsidR="00CC0879" w:rsidRDefault="008C1629">
      <w:pPr>
        <w:pStyle w:val="ListBullet"/>
      </w:pPr>
      <w:r>
        <w:t>Mobile app MVP</w:t>
      </w:r>
    </w:p>
    <w:p w14:paraId="5A624A07" w14:textId="77777777" w:rsidR="00CC0879" w:rsidRDefault="008C1629">
      <w:pPr>
        <w:pStyle w:val="ListBullet"/>
      </w:pPr>
      <w:r>
        <w:lastRenderedPageBreak/>
        <w:t>Admin dashboard</w:t>
      </w:r>
    </w:p>
    <w:p w14:paraId="07BEE349" w14:textId="77777777" w:rsidR="00CC0879" w:rsidRDefault="008C1629">
      <w:pPr>
        <w:pStyle w:val="ListBullet"/>
      </w:pPr>
      <w:r>
        <w:t>Database implementation</w:t>
      </w:r>
    </w:p>
    <w:p w14:paraId="41221AD8" w14:textId="77777777" w:rsidR="00CC0879" w:rsidRDefault="008C1629">
      <w:pPr>
        <w:pStyle w:val="ListBullet"/>
      </w:pPr>
      <w:r>
        <w:t>Authentication</w:t>
      </w:r>
    </w:p>
    <w:p w14:paraId="546CBA91" w14:textId="77777777" w:rsidR="00CC0879" w:rsidRDefault="008C1629">
      <w:pPr>
        <w:pStyle w:val="ListBullet"/>
      </w:pPr>
      <w:r>
        <w:t>PDF report generation</w:t>
      </w:r>
    </w:p>
    <w:p w14:paraId="6A3E2E4E" w14:textId="77777777" w:rsidR="00CC0879" w:rsidRDefault="008C1629">
      <w:pPr>
        <w:pStyle w:val="ListBullet"/>
      </w:pPr>
      <w:r>
        <w:t>Deployment instructions</w:t>
      </w:r>
    </w:p>
    <w:p w14:paraId="6E835A2C" w14:textId="77777777" w:rsidR="00CC0879" w:rsidRDefault="008C1629">
      <w:pPr>
        <w:pStyle w:val="ListBullet"/>
      </w:pPr>
      <w:r>
        <w:t>Basic QA / test cases</w:t>
      </w:r>
    </w:p>
    <w:p w14:paraId="40274325" w14:textId="77777777" w:rsidR="00CC0879" w:rsidRDefault="008C1629">
      <w:pPr>
        <w:pStyle w:val="ListBullet"/>
      </w:pPr>
      <w:r>
        <w:t>Source code repository</w:t>
      </w:r>
    </w:p>
    <w:sectPr w:rsidR="00CC08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2485975">
    <w:abstractNumId w:val="8"/>
  </w:num>
  <w:num w:numId="2" w16cid:durableId="310411049">
    <w:abstractNumId w:val="6"/>
  </w:num>
  <w:num w:numId="3" w16cid:durableId="682514060">
    <w:abstractNumId w:val="5"/>
  </w:num>
  <w:num w:numId="4" w16cid:durableId="1124620615">
    <w:abstractNumId w:val="4"/>
  </w:num>
  <w:num w:numId="5" w16cid:durableId="2056418094">
    <w:abstractNumId w:val="7"/>
  </w:num>
  <w:num w:numId="6" w16cid:durableId="1590236421">
    <w:abstractNumId w:val="3"/>
  </w:num>
  <w:num w:numId="7" w16cid:durableId="1453817608">
    <w:abstractNumId w:val="2"/>
  </w:num>
  <w:num w:numId="8" w16cid:durableId="793524318">
    <w:abstractNumId w:val="1"/>
  </w:num>
  <w:num w:numId="9" w16cid:durableId="2125928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059"/>
    <w:rsid w:val="0015074B"/>
    <w:rsid w:val="0029639D"/>
    <w:rsid w:val="00326F90"/>
    <w:rsid w:val="00423602"/>
    <w:rsid w:val="0060213A"/>
    <w:rsid w:val="006B22D0"/>
    <w:rsid w:val="008C1629"/>
    <w:rsid w:val="00AA1D8D"/>
    <w:rsid w:val="00B47730"/>
    <w:rsid w:val="00CB0664"/>
    <w:rsid w:val="00CC0879"/>
    <w:rsid w:val="00D40F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7E6B68"/>
  <w14:defaultImageDpi w14:val="300"/>
  <w15:docId w15:val="{538E3A4C-03C8-0C4E-A109-39A9D0300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Geoff Ormiston</cp:lastModifiedBy>
  <cp:revision>2</cp:revision>
  <dcterms:created xsi:type="dcterms:W3CDTF">2026-03-27T14:38:00Z</dcterms:created>
  <dcterms:modified xsi:type="dcterms:W3CDTF">2026-03-27T14:38:00Z</dcterms:modified>
  <cp:category/>
</cp:coreProperties>
</file>